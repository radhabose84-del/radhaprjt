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3B35" w14:textId="77777777" w:rsidR="009537D1" w:rsidRDefault="00000000">
      <w:pPr>
        <w:pStyle w:val="Heading1"/>
      </w:pPr>
      <w:r>
        <w:t>Machining &amp; Manufacturing Profile - RS ENGINEERING</w:t>
      </w:r>
    </w:p>
    <w:p w14:paraId="743534C5" w14:textId="77777777" w:rsidR="009537D1" w:rsidRDefault="00000000">
      <w:r>
        <w:t>No.2, Perumal Kovil Street, Palayapudur,</w:t>
      </w:r>
      <w:r>
        <w:br/>
        <w:t>Periyanaickenpalayam, Coimbatore - 641020</w:t>
      </w:r>
    </w:p>
    <w:p w14:paraId="38366593" w14:textId="77777777" w:rsidR="009537D1" w:rsidRDefault="00000000">
      <w:r>
        <w:t>Email: rsengineering2089@gmail.com, muthuramalingamm0910@gmail.com</w:t>
      </w:r>
    </w:p>
    <w:p w14:paraId="19E3838F" w14:textId="77777777" w:rsidR="009537D1" w:rsidRDefault="00000000">
      <w:r>
        <w:t>Mobile: 84897 88900, 77080 76324, 86675 06298</w:t>
      </w:r>
    </w:p>
    <w:p w14:paraId="483ABF8B" w14:textId="77777777" w:rsidR="009537D1" w:rsidRDefault="00000000">
      <w:r>
        <w:t>GSTIN: 33DKTPP1200F1ZE</w:t>
      </w:r>
    </w:p>
    <w:p w14:paraId="10D312FD" w14:textId="77777777" w:rsidR="009537D1" w:rsidRDefault="00000000">
      <w:r>
        <w:t>Date: August 2023</w:t>
      </w:r>
    </w:p>
    <w:p w14:paraId="0C8C1F13" w14:textId="77777777" w:rsidR="009537D1" w:rsidRDefault="00000000">
      <w:r>
        <w:t>To</w:t>
      </w:r>
    </w:p>
    <w:p w14:paraId="7690C0FD" w14:textId="77777777" w:rsidR="009537D1" w:rsidRDefault="00000000">
      <w:r>
        <w:t>Dear Sir/Madam,</w:t>
      </w:r>
    </w:p>
    <w:p w14:paraId="2A48A6BE" w14:textId="77777777" w:rsidR="009537D1" w:rsidRDefault="00000000">
      <w:r>
        <w:t>We are pleased to introduce RS ENGINEERING as a manufacturer of precision-machined components, specializing in the machining of automobile parts. Operational since 2020, our company is managed by a team of qualified and experienced professionals in pump and automobile component manufacturing.</w:t>
      </w:r>
    </w:p>
    <w:p w14:paraId="4031922D" w14:textId="77777777" w:rsidR="009537D1" w:rsidRDefault="00000000">
      <w:r>
        <w:t>We humbly request you to consider RS ENGINEERING for vendor registration and include us as a supplier in your esteemed organization. We assure you of:</w:t>
      </w:r>
    </w:p>
    <w:p w14:paraId="48C1A94E" w14:textId="77777777" w:rsidR="009537D1" w:rsidRDefault="00000000">
      <w:pPr>
        <w:pStyle w:val="ListBullet"/>
      </w:pPr>
      <w:r>
        <w:t>- High-quality products</w:t>
      </w:r>
    </w:p>
    <w:p w14:paraId="4888F0D3" w14:textId="77777777" w:rsidR="009537D1" w:rsidRDefault="00000000">
      <w:pPr>
        <w:pStyle w:val="ListBullet"/>
      </w:pPr>
      <w:r>
        <w:t>- On-time delivery</w:t>
      </w:r>
    </w:p>
    <w:p w14:paraId="488BA02D" w14:textId="77777777" w:rsidR="009537D1" w:rsidRDefault="00000000">
      <w:pPr>
        <w:pStyle w:val="ListBullet"/>
      </w:pPr>
      <w:r>
        <w:t>- Cost-effective pricing</w:t>
      </w:r>
    </w:p>
    <w:p w14:paraId="2F8CA9CD" w14:textId="77777777" w:rsidR="009537D1" w:rsidRDefault="00000000">
      <w:pPr>
        <w:pStyle w:val="ListBullet"/>
      </w:pPr>
      <w:r>
        <w:t>- Strict compliance with quality standards and your company procedures</w:t>
      </w:r>
    </w:p>
    <w:p w14:paraId="425AF3F1" w14:textId="77777777" w:rsidR="009537D1" w:rsidRDefault="00000000">
      <w:r>
        <w:t>We look forward to your valuable enquiries and the opportunity to serve you with the best of our capabilities.</w:t>
      </w:r>
      <w:r>
        <w:br/>
        <w:t>Thank you for your consideration.</w:t>
      </w:r>
    </w:p>
    <w:p w14:paraId="364D2F8E" w14:textId="77777777" w:rsidR="009537D1" w:rsidRDefault="00000000">
      <w:r>
        <w:t>Yours sincerely,</w:t>
      </w:r>
    </w:p>
    <w:p w14:paraId="4A262D9B" w14:textId="77777777" w:rsidR="009537D1" w:rsidRDefault="00000000">
      <w:r>
        <w:t>R. Prathap &amp; M. Muthuramalingam</w:t>
      </w:r>
    </w:p>
    <w:p w14:paraId="35B0770A" w14:textId="77777777" w:rsidR="009537D1" w:rsidRDefault="00000000">
      <w:r>
        <w:t>For RS ENGINEERING</w:t>
      </w:r>
    </w:p>
    <w:p w14:paraId="737EE103" w14:textId="77777777" w:rsidR="00E07B57" w:rsidRDefault="00E07B57">
      <w:pPr>
        <w:pStyle w:val="Heading2"/>
      </w:pPr>
    </w:p>
    <w:p w14:paraId="1915757A" w14:textId="77777777" w:rsidR="00E07B57" w:rsidRDefault="00E07B57" w:rsidP="00E07B57"/>
    <w:p w14:paraId="678031E3" w14:textId="77777777" w:rsidR="00E07B57" w:rsidRDefault="00E07B57" w:rsidP="00E07B57"/>
    <w:p w14:paraId="6B982AF2" w14:textId="77777777" w:rsidR="00E07B57" w:rsidRPr="00E07B57" w:rsidRDefault="00E07B57" w:rsidP="00E07B57"/>
    <w:p w14:paraId="4DD38B68" w14:textId="04D17B96" w:rsidR="009537D1" w:rsidRDefault="00000000">
      <w:pPr>
        <w:pStyle w:val="Heading2"/>
      </w:pPr>
      <w:r>
        <w:lastRenderedPageBreak/>
        <w:t>CNC - Machining Capabilities</w:t>
      </w:r>
    </w:p>
    <w:p w14:paraId="4797E747" w14:textId="77777777" w:rsidR="009537D1" w:rsidRDefault="00000000">
      <w:r>
        <w:t xml:space="preserve">CNC Turning Lathe </w:t>
      </w:r>
      <w:r w:rsidR="00040945">
        <w:t>–</w:t>
      </w:r>
      <w:r>
        <w:t xml:space="preserve"> DOOSAN</w:t>
      </w:r>
    </w:p>
    <w:p w14:paraId="2990681C" w14:textId="77777777" w:rsidR="00040945" w:rsidRDefault="00040945" w:rsidP="00040945">
      <w:r>
        <w:t>Specification: Chuck: 200mm, X Axis: 280mm, Z Axis: 500mm</w:t>
      </w:r>
    </w:p>
    <w:p w14:paraId="23F6C16E" w14:textId="77777777" w:rsidR="00040945" w:rsidRDefault="00040945"/>
    <w:p w14:paraId="4C6768D6" w14:textId="77777777" w:rsidR="009537D1" w:rsidRDefault="00000000">
      <w:r>
        <w:rPr>
          <w:noProof/>
        </w:rPr>
        <w:drawing>
          <wp:inline distT="0" distB="0" distL="0" distR="0" wp14:anchorId="6DD53515" wp14:editId="276255F9">
            <wp:extent cx="41148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22 at 09.54.40.jpeg"/>
                    <pic:cNvPicPr/>
                  </pic:nvPicPr>
                  <pic:blipFill>
                    <a:blip r:embed="rId6"/>
                    <a:stretch>
                      <a:fillRect/>
                    </a:stretch>
                  </pic:blipFill>
                  <pic:spPr>
                    <a:xfrm>
                      <a:off x="0" y="0"/>
                      <a:ext cx="4114800" cy="3086100"/>
                    </a:xfrm>
                    <a:prstGeom prst="rect">
                      <a:avLst/>
                    </a:prstGeom>
                  </pic:spPr>
                </pic:pic>
              </a:graphicData>
            </a:graphic>
          </wp:inline>
        </w:drawing>
      </w:r>
    </w:p>
    <w:p w14:paraId="362DA559" w14:textId="77777777" w:rsidR="00040945" w:rsidRDefault="00040945" w:rsidP="00040945">
      <w:r>
        <w:t xml:space="preserve">CNC Turning Lathe - LMW </w:t>
      </w:r>
      <w:proofErr w:type="spellStart"/>
      <w:r>
        <w:t>SmartTurn</w:t>
      </w:r>
      <w:proofErr w:type="spellEnd"/>
    </w:p>
    <w:p w14:paraId="102D0560" w14:textId="77777777" w:rsidR="00040945" w:rsidRDefault="00040945" w:rsidP="00040945">
      <w:r>
        <w:t>Specification: Chuck: 165mm, X Axis: 200mm, Z Axis: 260mm</w:t>
      </w:r>
    </w:p>
    <w:p w14:paraId="2A33F6A3" w14:textId="77777777" w:rsidR="00040945" w:rsidRDefault="00040945"/>
    <w:p w14:paraId="26899EFD" w14:textId="77777777" w:rsidR="009537D1" w:rsidRDefault="00000000">
      <w:r>
        <w:rPr>
          <w:noProof/>
        </w:rPr>
        <w:drawing>
          <wp:inline distT="0" distB="0" distL="0" distR="0" wp14:anchorId="0289084E" wp14:editId="5E103974">
            <wp:extent cx="4114800" cy="2320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22 at 09.49.54.jpeg"/>
                    <pic:cNvPicPr/>
                  </pic:nvPicPr>
                  <pic:blipFill>
                    <a:blip r:embed="rId7"/>
                    <a:stretch>
                      <a:fillRect/>
                    </a:stretch>
                  </pic:blipFill>
                  <pic:spPr>
                    <a:xfrm>
                      <a:off x="0" y="0"/>
                      <a:ext cx="4114800" cy="2320747"/>
                    </a:xfrm>
                    <a:prstGeom prst="rect">
                      <a:avLst/>
                    </a:prstGeom>
                  </pic:spPr>
                </pic:pic>
              </a:graphicData>
            </a:graphic>
          </wp:inline>
        </w:drawing>
      </w:r>
    </w:p>
    <w:p w14:paraId="18727B7D" w14:textId="77777777" w:rsidR="0011161B" w:rsidRDefault="0011161B"/>
    <w:p w14:paraId="1B4EE2C3" w14:textId="77777777" w:rsidR="0011161B" w:rsidRDefault="0011161B"/>
    <w:p w14:paraId="176293D5" w14:textId="77777777" w:rsidR="0011161B" w:rsidRDefault="0011161B"/>
    <w:p w14:paraId="08A5063D" w14:textId="77777777" w:rsidR="00040945" w:rsidRDefault="00040945" w:rsidP="00040945">
      <w:r>
        <w:t>VMC - AMS MCV-400S</w:t>
      </w:r>
    </w:p>
    <w:p w14:paraId="3DECF9B9" w14:textId="77777777" w:rsidR="00040945" w:rsidRDefault="00040945" w:rsidP="00040945">
      <w:r>
        <w:t>Specification: X Axis: 600mm, Y Axis: 400mm, Z Axis: 500mm</w:t>
      </w:r>
    </w:p>
    <w:p w14:paraId="7528DF8A" w14:textId="77777777" w:rsidR="009537D1" w:rsidRDefault="00000000">
      <w:r>
        <w:rPr>
          <w:noProof/>
        </w:rPr>
        <w:drawing>
          <wp:inline distT="0" distB="0" distL="0" distR="0" wp14:anchorId="2F78FBEC" wp14:editId="4F6562FA">
            <wp:extent cx="41148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22 at 09.47.17.jpeg"/>
                    <pic:cNvPicPr/>
                  </pic:nvPicPr>
                  <pic:blipFill>
                    <a:blip r:embed="rId8"/>
                    <a:stretch>
                      <a:fillRect/>
                    </a:stretch>
                  </pic:blipFill>
                  <pic:spPr>
                    <a:xfrm>
                      <a:off x="0" y="0"/>
                      <a:ext cx="4114800" cy="5486400"/>
                    </a:xfrm>
                    <a:prstGeom prst="rect">
                      <a:avLst/>
                    </a:prstGeom>
                  </pic:spPr>
                </pic:pic>
              </a:graphicData>
            </a:graphic>
          </wp:inline>
        </w:drawing>
      </w:r>
    </w:p>
    <w:p w14:paraId="61F991F4" w14:textId="77777777" w:rsidR="00877CFB" w:rsidRDefault="00877CFB"/>
    <w:p w14:paraId="60E28A01" w14:textId="69D9C222" w:rsidR="004B021B" w:rsidRDefault="00000000">
      <w:r>
        <w:t>At RS ENGINEERING, our state-of-the-art CNC machines empower us to deliver high-precision components with consistent quality. Each machine is maintained under strict operational standards to ensure optimal performance and efficiency. From turning to milling, we are equipped to meet diverse client needs across various industries.</w:t>
      </w:r>
    </w:p>
    <w:sectPr w:rsidR="004B02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180468">
    <w:abstractNumId w:val="8"/>
  </w:num>
  <w:num w:numId="2" w16cid:durableId="2044940964">
    <w:abstractNumId w:val="6"/>
  </w:num>
  <w:num w:numId="3" w16cid:durableId="1401757783">
    <w:abstractNumId w:val="5"/>
  </w:num>
  <w:num w:numId="4" w16cid:durableId="346828194">
    <w:abstractNumId w:val="4"/>
  </w:num>
  <w:num w:numId="5" w16cid:durableId="1820613444">
    <w:abstractNumId w:val="7"/>
  </w:num>
  <w:num w:numId="6" w16cid:durableId="209652412">
    <w:abstractNumId w:val="3"/>
  </w:num>
  <w:num w:numId="7" w16cid:durableId="2083140261">
    <w:abstractNumId w:val="2"/>
  </w:num>
  <w:num w:numId="8" w16cid:durableId="1987541922">
    <w:abstractNumId w:val="1"/>
  </w:num>
  <w:num w:numId="9" w16cid:durableId="135777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45"/>
    <w:rsid w:val="0006063C"/>
    <w:rsid w:val="0011161B"/>
    <w:rsid w:val="0015074B"/>
    <w:rsid w:val="0029639D"/>
    <w:rsid w:val="00326F90"/>
    <w:rsid w:val="0037258A"/>
    <w:rsid w:val="004B021B"/>
    <w:rsid w:val="004B1C21"/>
    <w:rsid w:val="00733CBD"/>
    <w:rsid w:val="0081756A"/>
    <w:rsid w:val="00877CFB"/>
    <w:rsid w:val="009537D1"/>
    <w:rsid w:val="00AA1D8D"/>
    <w:rsid w:val="00B47730"/>
    <w:rsid w:val="00B550F5"/>
    <w:rsid w:val="00CB0664"/>
    <w:rsid w:val="00E07B57"/>
    <w:rsid w:val="00F63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50AD0"/>
  <w14:defaultImageDpi w14:val="300"/>
  <w15:docId w15:val="{142D4A62-C248-417E-A083-46746CEA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14</cp:revision>
  <dcterms:created xsi:type="dcterms:W3CDTF">2013-12-23T23:15:00Z</dcterms:created>
  <dcterms:modified xsi:type="dcterms:W3CDTF">2025-05-29T06:15:00Z</dcterms:modified>
  <cp:category/>
</cp:coreProperties>
</file>